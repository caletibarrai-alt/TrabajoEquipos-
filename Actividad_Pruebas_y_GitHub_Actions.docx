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C0ED" w14:textId="77777777" w:rsidR="003F2006" w:rsidRPr="00CD1F85" w:rsidRDefault="00000000">
      <w:pPr>
        <w:jc w:val="center"/>
        <w:rPr>
          <w:lang w:val="es-CO"/>
        </w:rPr>
      </w:pPr>
      <w:r w:rsidRPr="00CD1F85">
        <w:rPr>
          <w:b/>
          <w:color w:val="003366"/>
          <w:sz w:val="56"/>
          <w:lang w:val="es-CO"/>
        </w:rPr>
        <w:t>ACTIVIDAD EDUCATIVA</w:t>
      </w:r>
      <w:r w:rsidRPr="00CD1F85">
        <w:rPr>
          <w:b/>
          <w:color w:val="003366"/>
          <w:sz w:val="56"/>
          <w:lang w:val="es-CO"/>
        </w:rPr>
        <w:br/>
      </w:r>
    </w:p>
    <w:p w14:paraId="38A50B48" w14:textId="77777777" w:rsidR="003F2006" w:rsidRPr="00CD1F85" w:rsidRDefault="003F2006">
      <w:pPr>
        <w:rPr>
          <w:lang w:val="es-CO"/>
        </w:rPr>
      </w:pPr>
    </w:p>
    <w:p w14:paraId="2EAE9210" w14:textId="0B05FAD9" w:rsidR="003F2006" w:rsidRPr="00CD1F85" w:rsidRDefault="00000000">
      <w:pPr>
        <w:jc w:val="center"/>
        <w:rPr>
          <w:lang w:val="es-CO"/>
        </w:rPr>
      </w:pPr>
      <w:r w:rsidRPr="00CD1F85">
        <w:rPr>
          <w:color w:val="404040"/>
          <w:sz w:val="32"/>
          <w:lang w:val="es-CO"/>
        </w:rPr>
        <w:t>Automatización con GitHub Actions</w:t>
      </w:r>
      <w:r w:rsidRPr="00CD1F85">
        <w:rPr>
          <w:color w:val="404040"/>
          <w:sz w:val="32"/>
          <w:lang w:val="es-CO"/>
        </w:rPr>
        <w:br/>
      </w:r>
    </w:p>
    <w:p w14:paraId="7A263F88" w14:textId="77777777" w:rsidR="003F2006" w:rsidRPr="00CD1F85" w:rsidRDefault="003F2006">
      <w:pPr>
        <w:rPr>
          <w:lang w:val="es-CO"/>
        </w:rPr>
      </w:pPr>
    </w:p>
    <w:p w14:paraId="28604ECD" w14:textId="77777777" w:rsidR="003F2006" w:rsidRPr="00CD1F85" w:rsidRDefault="003F2006">
      <w:pPr>
        <w:rPr>
          <w:lang w:val="es-CO"/>
        </w:rPr>
      </w:pPr>
    </w:p>
    <w:p w14:paraId="11BBD4D5" w14:textId="77777777" w:rsidR="003F2006" w:rsidRPr="00CD1F85" w:rsidRDefault="00000000">
      <w:pPr>
        <w:jc w:val="center"/>
        <w:rPr>
          <w:lang w:val="es-CO"/>
        </w:rPr>
      </w:pPr>
      <w:r w:rsidRPr="00CD1F85">
        <w:rPr>
          <w:b/>
          <w:lang w:val="es-CO"/>
        </w:rPr>
        <w:t>Proyecto: ProyectoEquipos</w:t>
      </w:r>
      <w:r w:rsidRPr="00CD1F85">
        <w:rPr>
          <w:b/>
          <w:lang w:val="es-CO"/>
        </w:rPr>
        <w:br/>
      </w:r>
      <w:r w:rsidRPr="00CD1F85">
        <w:rPr>
          <w:lang w:val="es-CO"/>
        </w:rPr>
        <w:t>Fecha: 31 de August de 2026</w:t>
      </w:r>
      <w:r w:rsidRPr="00CD1F85">
        <w:rPr>
          <w:lang w:val="es-CO"/>
        </w:rPr>
        <w:br/>
        <w:t>Nivel: Desarrollo de Software / Aseguramiento de Calidad</w:t>
      </w:r>
    </w:p>
    <w:p w14:paraId="6DE0B85B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br w:type="page"/>
      </w:r>
    </w:p>
    <w:p w14:paraId="610D781D" w14:textId="77777777" w:rsidR="003F2006" w:rsidRDefault="00000000">
      <w:pPr>
        <w:pStyle w:val="Ttulo1"/>
      </w:pPr>
      <w:r>
        <w:lastRenderedPageBreak/>
        <w:t>Índice</w:t>
      </w:r>
    </w:p>
    <w:p w14:paraId="5CC5D084" w14:textId="77777777" w:rsidR="003F2006" w:rsidRDefault="00000000">
      <w:pPr>
        <w:pStyle w:val="Listaconvietas"/>
      </w:pPr>
      <w:r>
        <w:t>1. Objetivo General</w:t>
      </w:r>
    </w:p>
    <w:p w14:paraId="2BDD4BF2" w14:textId="77777777" w:rsidR="003F2006" w:rsidRDefault="00000000">
      <w:pPr>
        <w:pStyle w:val="Listaconvietas"/>
      </w:pPr>
      <w:r>
        <w:t>2. Objetivos Específicos</w:t>
      </w:r>
    </w:p>
    <w:p w14:paraId="63B73D48" w14:textId="77777777" w:rsidR="003F2006" w:rsidRDefault="00000000">
      <w:pPr>
        <w:pStyle w:val="Listaconvietas"/>
      </w:pPr>
      <w:r>
        <w:t>3. Descripción General de la Actividad</w:t>
      </w:r>
    </w:p>
    <w:p w14:paraId="07B6E01B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4. Parte 1: Clonación y Ejecución del Proyecto</w:t>
      </w:r>
    </w:p>
    <w:p w14:paraId="0DC02355" w14:textId="77777777" w:rsidR="003F2006" w:rsidRDefault="00000000">
      <w:pPr>
        <w:pStyle w:val="Listaconvietas"/>
      </w:pPr>
      <w:r>
        <w:t>5. Parte 2: Ejecución de Pruebas Unitarias</w:t>
      </w:r>
    </w:p>
    <w:p w14:paraId="1F183E36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6. Parte 3: Corrección de Errores en Pruebas</w:t>
      </w:r>
    </w:p>
    <w:p w14:paraId="0017584A" w14:textId="77777777" w:rsidR="003F2006" w:rsidRDefault="00000000">
      <w:pPr>
        <w:pStyle w:val="Listaconvietas"/>
      </w:pPr>
      <w:r>
        <w:t>7. Parte 4: Automatización con GitHub Actions</w:t>
      </w:r>
    </w:p>
    <w:p w14:paraId="1AA2CAFA" w14:textId="77777777" w:rsidR="003F2006" w:rsidRDefault="00000000">
      <w:pPr>
        <w:pStyle w:val="Listaconvietas"/>
      </w:pPr>
      <w:r>
        <w:t>8. Criterios de Evaluación</w:t>
      </w:r>
    </w:p>
    <w:p w14:paraId="7251A638" w14:textId="77777777" w:rsidR="003F2006" w:rsidRDefault="00000000">
      <w:pPr>
        <w:pStyle w:val="Listaconvietas"/>
      </w:pPr>
      <w:r>
        <w:t>9. Entregables y Evidencias</w:t>
      </w:r>
    </w:p>
    <w:p w14:paraId="4162B231" w14:textId="77777777" w:rsidR="003F2006" w:rsidRDefault="00000000">
      <w:pPr>
        <w:pStyle w:val="Listaconvietas"/>
      </w:pPr>
      <w:r>
        <w:t>10. Recursos Disponibles</w:t>
      </w:r>
    </w:p>
    <w:p w14:paraId="025ACF35" w14:textId="77777777" w:rsidR="003F2006" w:rsidRDefault="00000000">
      <w:r>
        <w:br w:type="page"/>
      </w:r>
    </w:p>
    <w:p w14:paraId="70CBC9B7" w14:textId="77777777" w:rsidR="003F2006" w:rsidRDefault="00000000">
      <w:pPr>
        <w:pStyle w:val="Ttulo1"/>
      </w:pPr>
      <w:r>
        <w:lastRenderedPageBreak/>
        <w:t>1. Objetivo General</w:t>
      </w:r>
    </w:p>
    <w:p w14:paraId="55066ACA" w14:textId="45D6CFE2" w:rsidR="003F2006" w:rsidRPr="00CD1F85" w:rsidRDefault="00CD1F85">
      <w:pPr>
        <w:rPr>
          <w:lang w:val="es-CO"/>
        </w:rPr>
      </w:pPr>
      <w:r w:rsidRPr="00CD1F85">
        <w:rPr>
          <w:lang w:val="es-CO"/>
        </w:rPr>
        <w:t>Gestión de errores de testing y automatización de procesos de verificación de calidad mediante la implementación de un workflow de GitHub Actions.</w:t>
      </w:r>
    </w:p>
    <w:p w14:paraId="723BBB25" w14:textId="77777777" w:rsidR="003F2006" w:rsidRDefault="00000000">
      <w:pPr>
        <w:pStyle w:val="Ttulo1"/>
      </w:pPr>
      <w:r>
        <w:t>2. Objetivos Específicos</w:t>
      </w:r>
    </w:p>
    <w:p w14:paraId="78876CA1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Clonar y ejecutar un proyecto Django con pruebas unitarias.</w:t>
      </w:r>
    </w:p>
    <w:p w14:paraId="7E5F55CB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Comprender la estructura y ejecución de pruebas en Python.</w:t>
      </w:r>
    </w:p>
    <w:p w14:paraId="2A6B4FF2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Analizar fallos en pruebas unitarias e identificar causas raíz.</w:t>
      </w:r>
    </w:p>
    <w:p w14:paraId="71E6D2D9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Corregir errores en código de pruebas y en el código fuente.</w:t>
      </w:r>
    </w:p>
    <w:p w14:paraId="3F33CA2A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Diseñar e implementar un workflow de CI/CD con GitHub Actions.</w:t>
      </w:r>
    </w:p>
    <w:p w14:paraId="40DF8659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Automatizar la ejecución de pruebas en el repositorio remoto.</w:t>
      </w:r>
    </w:p>
    <w:p w14:paraId="5A31DD0C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Documentar evidencias de cada etapa del proceso.</w:t>
      </w:r>
    </w:p>
    <w:p w14:paraId="45F9F199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br w:type="page"/>
      </w:r>
    </w:p>
    <w:p w14:paraId="20B64510" w14:textId="77777777" w:rsidR="003F2006" w:rsidRPr="00CD1F85" w:rsidRDefault="00000000">
      <w:pPr>
        <w:pStyle w:val="Ttulo1"/>
        <w:rPr>
          <w:lang w:val="es-CO"/>
        </w:rPr>
      </w:pPr>
      <w:r w:rsidRPr="00CD1F85">
        <w:rPr>
          <w:lang w:val="es-CO"/>
        </w:rPr>
        <w:lastRenderedPageBreak/>
        <w:t>3. Descripción General de la Actividad</w:t>
      </w:r>
    </w:p>
    <w:p w14:paraId="0B843F6C" w14:textId="77777777" w:rsidR="003F2006" w:rsidRDefault="00000000">
      <w:pPr>
        <w:rPr>
          <w:lang w:val="es-CO"/>
        </w:rPr>
      </w:pPr>
      <w:r w:rsidRPr="00CD1F85">
        <w:rPr>
          <w:lang w:val="es-CO"/>
        </w:rPr>
        <w:t>Esta actividad práctica está dividida en 4 partes secuenciales que simulan un flujo real de desarrollo de software con énfasis en testing y automatización:</w:t>
      </w:r>
    </w:p>
    <w:p w14:paraId="4A139719" w14:textId="77777777" w:rsidR="00CD1F85" w:rsidRDefault="00CD1F85">
      <w:pPr>
        <w:rPr>
          <w:lang w:val="es-CO"/>
        </w:rPr>
      </w:pPr>
    </w:p>
    <w:p w14:paraId="183A6D4E" w14:textId="15817E71" w:rsidR="00CD1F85" w:rsidRPr="00CD1F85" w:rsidRDefault="00CD1F85">
      <w:pPr>
        <w:rPr>
          <w:lang w:val="es-CO"/>
        </w:rPr>
      </w:pPr>
      <w:r w:rsidRPr="00CD1F85">
        <w:rPr>
          <w:lang w:val="es-CO"/>
        </w:rPr>
        <w:t>https://github.com/andresmunozl/proyectoEquipos</w:t>
      </w:r>
    </w:p>
    <w:p w14:paraId="6B81C615" w14:textId="77777777" w:rsidR="003F2006" w:rsidRPr="00CD1F85" w:rsidRDefault="003F2006">
      <w:pPr>
        <w:rPr>
          <w:lang w:val="es-CO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F2006" w14:paraId="5FAEB91D" w14:textId="77777777" w:rsidTr="003F2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990824" w14:textId="77777777" w:rsidR="003F2006" w:rsidRDefault="00000000">
            <w:r>
              <w:t>Parte</w:t>
            </w:r>
          </w:p>
        </w:tc>
        <w:tc>
          <w:tcPr>
            <w:tcW w:w="4320" w:type="dxa"/>
          </w:tcPr>
          <w:p w14:paraId="45DA384D" w14:textId="77777777" w:rsidR="003F20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F2006" w:rsidRPr="00CD1F85" w14:paraId="4D061F5D" w14:textId="77777777" w:rsidTr="003F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0070E4" w14:textId="77777777" w:rsidR="003F2006" w:rsidRDefault="00000000">
            <w:r>
              <w:t>Parte 1</w:t>
            </w:r>
          </w:p>
        </w:tc>
        <w:tc>
          <w:tcPr>
            <w:tcW w:w="4320" w:type="dxa"/>
          </w:tcPr>
          <w:p w14:paraId="24F7AF20" w14:textId="77777777" w:rsidR="003F2006" w:rsidRPr="00CD1F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1F85">
              <w:rPr>
                <w:lang w:val="es-CO"/>
              </w:rPr>
              <w:t>Clonación y Setup del Proyecto (Asistido por Profesor)</w:t>
            </w:r>
          </w:p>
        </w:tc>
      </w:tr>
      <w:tr w:rsidR="003F2006" w:rsidRPr="00CD1F85" w14:paraId="00A15A00" w14:textId="77777777" w:rsidTr="003F2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EE0A39" w14:textId="77777777" w:rsidR="003F2006" w:rsidRDefault="00000000">
            <w:r>
              <w:t>Parte 2</w:t>
            </w:r>
          </w:p>
        </w:tc>
        <w:tc>
          <w:tcPr>
            <w:tcW w:w="4320" w:type="dxa"/>
          </w:tcPr>
          <w:p w14:paraId="0D0B2BF0" w14:textId="77777777" w:rsidR="003F2006" w:rsidRPr="00CD1F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1F85">
              <w:rPr>
                <w:lang w:val="es-CO"/>
              </w:rPr>
              <w:t>Ejecución de Pruebas Unitarias y Documentación</w:t>
            </w:r>
          </w:p>
        </w:tc>
      </w:tr>
      <w:tr w:rsidR="003F2006" w:rsidRPr="00CD1F85" w14:paraId="58FAD396" w14:textId="77777777" w:rsidTr="003F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6743D" w14:textId="77777777" w:rsidR="003F2006" w:rsidRDefault="00000000">
            <w:r>
              <w:t>Parte 3</w:t>
            </w:r>
          </w:p>
        </w:tc>
        <w:tc>
          <w:tcPr>
            <w:tcW w:w="4320" w:type="dxa"/>
          </w:tcPr>
          <w:p w14:paraId="17A61185" w14:textId="77777777" w:rsidR="003F2006" w:rsidRPr="00CD1F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1F85">
              <w:rPr>
                <w:lang w:val="es-CO"/>
              </w:rPr>
              <w:t>Corrección de Errores en las Pruebas</w:t>
            </w:r>
          </w:p>
        </w:tc>
      </w:tr>
      <w:tr w:rsidR="003F2006" w14:paraId="4D06EA8B" w14:textId="77777777" w:rsidTr="003F2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940B25" w14:textId="77777777" w:rsidR="003F2006" w:rsidRDefault="00000000">
            <w:r>
              <w:t>Parte 4</w:t>
            </w:r>
          </w:p>
        </w:tc>
        <w:tc>
          <w:tcPr>
            <w:tcW w:w="4320" w:type="dxa"/>
          </w:tcPr>
          <w:p w14:paraId="2F7C4244" w14:textId="77777777" w:rsidR="003F200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Implementación de GitHub Actions Workflow</w:t>
            </w:r>
          </w:p>
        </w:tc>
      </w:tr>
    </w:tbl>
    <w:p w14:paraId="1D60A70C" w14:textId="77777777" w:rsidR="003F2006" w:rsidRDefault="003F2006"/>
    <w:p w14:paraId="1FF534F4" w14:textId="6026B401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 xml:space="preserve">Duración estimada: </w:t>
      </w:r>
      <w:r w:rsidR="00CD1F85">
        <w:rPr>
          <w:lang w:val="es-CO"/>
        </w:rPr>
        <w:t>4 horas</w:t>
      </w:r>
    </w:p>
    <w:p w14:paraId="1CFD33F5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br w:type="page"/>
      </w:r>
    </w:p>
    <w:p w14:paraId="38BF0423" w14:textId="77777777" w:rsidR="003F2006" w:rsidRPr="00CD1F85" w:rsidRDefault="00000000">
      <w:pPr>
        <w:pStyle w:val="Ttulo1"/>
        <w:rPr>
          <w:lang w:val="es-CO"/>
        </w:rPr>
      </w:pPr>
      <w:r w:rsidRPr="00CD1F85">
        <w:rPr>
          <w:lang w:val="es-CO"/>
        </w:rPr>
        <w:lastRenderedPageBreak/>
        <w:t>4. Parte 1: Clonación y Ejecución del Proyecto</w:t>
      </w:r>
    </w:p>
    <w:p w14:paraId="130E8D28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Descripción</w:t>
      </w:r>
    </w:p>
    <w:p w14:paraId="3049F439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t>En esta primera parte, el profesor guiará a los estudiantes en la clonación del repositorio y la configuración inicial del proyecto. Esta fase prepara el entorno para las pruebas subsecuentes.</w:t>
      </w:r>
    </w:p>
    <w:p w14:paraId="202B0D7E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Actividades (Asistidas por Profesor):</w:t>
      </w:r>
    </w:p>
    <w:p w14:paraId="2EB16BFF" w14:textId="77777777" w:rsidR="003F2006" w:rsidRDefault="00000000">
      <w:pPr>
        <w:pStyle w:val="Listaconnmeros"/>
      </w:pPr>
      <w:r>
        <w:t>Clonar el repositorio</w:t>
      </w:r>
    </w:p>
    <w:p w14:paraId="6788EB94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i/>
          <w:color w:val="006400"/>
          <w:lang w:val="es-CO"/>
        </w:rPr>
        <w:t>Comando: git clone https://github.com/andresmunozl/proyectoEquipos.git</w:t>
      </w:r>
    </w:p>
    <w:p w14:paraId="0AC273B8" w14:textId="77777777" w:rsidR="003F2006" w:rsidRDefault="00000000">
      <w:pPr>
        <w:pStyle w:val="Listaconnmeros"/>
      </w:pPr>
      <w:r>
        <w:t>Navegar al directorio del proyecto</w:t>
      </w:r>
    </w:p>
    <w:p w14:paraId="60DE2359" w14:textId="77777777" w:rsidR="003F2006" w:rsidRDefault="00000000">
      <w:pPr>
        <w:pStyle w:val="Listaconvietas2"/>
      </w:pPr>
      <w:r>
        <w:rPr>
          <w:i/>
          <w:color w:val="006400"/>
        </w:rPr>
        <w:t>Comando: cd proyectoEquipos/principal</w:t>
      </w:r>
    </w:p>
    <w:p w14:paraId="44FEEE70" w14:textId="77777777" w:rsidR="003F2006" w:rsidRDefault="00000000">
      <w:pPr>
        <w:pStyle w:val="Listaconnmeros"/>
      </w:pPr>
      <w:r>
        <w:t>Crear ambiente virtual</w:t>
      </w:r>
    </w:p>
    <w:p w14:paraId="030E281E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i/>
          <w:color w:val="006400"/>
          <w:lang w:val="es-CO"/>
        </w:rPr>
        <w:t>Comando: python3 -m venv envs/virtualequipos</w:t>
      </w:r>
    </w:p>
    <w:p w14:paraId="5125A9D0" w14:textId="77777777" w:rsidR="003F2006" w:rsidRDefault="00000000">
      <w:pPr>
        <w:pStyle w:val="Listaconnmeros"/>
      </w:pPr>
      <w:r>
        <w:t>Activar ambiente virtual</w:t>
      </w:r>
    </w:p>
    <w:p w14:paraId="2CF08322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i/>
          <w:color w:val="006400"/>
          <w:lang w:val="es-CO"/>
        </w:rPr>
        <w:t>Comando: source envs/virtualequipos/bin/activate (macOS/Linux) o .\envs\virtualequipos\Scripts\Activate.ps1 (Windows)</w:t>
      </w:r>
    </w:p>
    <w:p w14:paraId="21E36F6B" w14:textId="77777777" w:rsidR="003F2006" w:rsidRDefault="00000000">
      <w:pPr>
        <w:pStyle w:val="Listaconnmeros"/>
      </w:pPr>
      <w:r>
        <w:t>Instalar dependencias</w:t>
      </w:r>
    </w:p>
    <w:p w14:paraId="2D361AF6" w14:textId="77777777" w:rsidR="003F2006" w:rsidRDefault="00000000">
      <w:pPr>
        <w:pStyle w:val="Listaconvietas2"/>
      </w:pPr>
      <w:r>
        <w:rPr>
          <w:i/>
          <w:color w:val="006400"/>
        </w:rPr>
        <w:t>Comando: pip install -r requirements.txt</w:t>
      </w:r>
    </w:p>
    <w:p w14:paraId="0FB526F6" w14:textId="77777777" w:rsidR="003F2006" w:rsidRDefault="00000000">
      <w:pPr>
        <w:pStyle w:val="Listaconnmeros"/>
      </w:pPr>
      <w:r>
        <w:t>Ejecutar migraciones</w:t>
      </w:r>
    </w:p>
    <w:p w14:paraId="33A46BCE" w14:textId="77777777" w:rsidR="003F2006" w:rsidRDefault="00000000">
      <w:pPr>
        <w:pStyle w:val="Listaconvietas2"/>
      </w:pPr>
      <w:r>
        <w:rPr>
          <w:i/>
          <w:color w:val="006400"/>
        </w:rPr>
        <w:t>Comando: python manage.py migrate</w:t>
      </w:r>
    </w:p>
    <w:p w14:paraId="45C89FC4" w14:textId="77777777" w:rsidR="003F2006" w:rsidRDefault="00000000">
      <w:pPr>
        <w:pStyle w:val="Listaconnmeros"/>
      </w:pPr>
      <w:r>
        <w:t>Verificar que el proyecto funciona</w:t>
      </w:r>
    </w:p>
    <w:p w14:paraId="3CA60B8E" w14:textId="77777777" w:rsidR="003F2006" w:rsidRDefault="00000000">
      <w:pPr>
        <w:pStyle w:val="Listaconvietas2"/>
      </w:pPr>
      <w:r>
        <w:rPr>
          <w:i/>
          <w:color w:val="006400"/>
        </w:rPr>
        <w:t>Comando: python manage.py runserver</w:t>
      </w:r>
    </w:p>
    <w:p w14:paraId="491608E6" w14:textId="77777777" w:rsidR="003F2006" w:rsidRDefault="00000000">
      <w:pPr>
        <w:pStyle w:val="Ttulo2"/>
      </w:pPr>
      <w:r>
        <w:t>Evidencia Requerida:</w:t>
      </w:r>
    </w:p>
    <w:p w14:paraId="6D602FE0" w14:textId="10E6A6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 xml:space="preserve">Captura de pantalla mostrando </w:t>
      </w:r>
      <w:r w:rsidR="00CD1F85" w:rsidRPr="00CD1F85">
        <w:rPr>
          <w:lang w:val="es-CO"/>
        </w:rPr>
        <w:t xml:space="preserve">que el </w:t>
      </w:r>
      <w:r w:rsidR="00CD1F85">
        <w:rPr>
          <w:lang w:val="es-CO"/>
        </w:rPr>
        <w:t>Proyecto corre de manera local sin problema</w:t>
      </w:r>
    </w:p>
    <w:p w14:paraId="1E1999CA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br w:type="page"/>
      </w:r>
    </w:p>
    <w:p w14:paraId="572DA622" w14:textId="77777777" w:rsidR="003F2006" w:rsidRPr="00CD1F85" w:rsidRDefault="00000000">
      <w:pPr>
        <w:pStyle w:val="Ttulo1"/>
        <w:rPr>
          <w:lang w:val="es-CO"/>
        </w:rPr>
      </w:pPr>
      <w:r w:rsidRPr="00CD1F85">
        <w:rPr>
          <w:lang w:val="es-CO"/>
        </w:rPr>
        <w:lastRenderedPageBreak/>
        <w:t>5. Parte 2: Ejecución de Pruebas Unitarias</w:t>
      </w:r>
    </w:p>
    <w:p w14:paraId="0D4B58B2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Descripción</w:t>
      </w:r>
    </w:p>
    <w:p w14:paraId="1E965F2F" w14:textId="6664F510" w:rsidR="003F2006" w:rsidRPr="00CD1F85" w:rsidRDefault="00CD1F85">
      <w:pPr>
        <w:rPr>
          <w:lang w:val="es-CO"/>
        </w:rPr>
      </w:pPr>
      <w:r>
        <w:rPr>
          <w:lang w:val="es-CO"/>
        </w:rPr>
        <w:t>E</w:t>
      </w:r>
      <w:r w:rsidRPr="00CD1F85">
        <w:rPr>
          <w:lang w:val="es-CO"/>
        </w:rPr>
        <w:t>jecutar las pruebas unitarias del proyecto y documentarán su ejecución. Deben registrar cada paso y capturar evidencias del proceso.</w:t>
      </w:r>
    </w:p>
    <w:p w14:paraId="09CE6299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Actividades del Estudiante:</w:t>
      </w:r>
    </w:p>
    <w:p w14:paraId="4DA936DC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Verificar que el ambiente virtual está activado</w:t>
      </w:r>
    </w:p>
    <w:p w14:paraId="6FAA875C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Navegar a la carpeta principal del proyecto: cd principal</w:t>
      </w:r>
    </w:p>
    <w:p w14:paraId="7C17D4C5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Consultar el documento "PASOS_EJECUCION.md" para obtener instrucciones detalladas</w:t>
      </w:r>
    </w:p>
    <w:p w14:paraId="394A8F9D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Ejecutar todas las pruebas: python manage.py test</w:t>
      </w:r>
    </w:p>
    <w:p w14:paraId="7C745239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Capturar evidencia (screenshot) del resultado completo</w:t>
      </w:r>
    </w:p>
    <w:p w14:paraId="15834CE5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Ejecutar pruebas específicas por aplicación (usuarios, categorías, mantenimiento)</w:t>
      </w:r>
    </w:p>
    <w:p w14:paraId="6929AE27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Capturar evidencias individuales de cada módulo</w:t>
      </w:r>
    </w:p>
    <w:p w14:paraId="7F0AFA83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Registrar en un documento Excel/Google Sheet el resultado de cada prueba</w:t>
      </w:r>
    </w:p>
    <w:p w14:paraId="63396674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Documento de Referencia:</w:t>
      </w:r>
    </w:p>
    <w:p w14:paraId="2C1C5B84" w14:textId="77777777" w:rsidR="003F2006" w:rsidRPr="00CD1F85" w:rsidRDefault="00000000">
      <w:pPr>
        <w:rPr>
          <w:lang w:val="es-CO"/>
        </w:rPr>
      </w:pPr>
      <w:r w:rsidRPr="00CD1F85">
        <w:rPr>
          <w:b/>
          <w:lang w:val="es-CO"/>
        </w:rPr>
        <w:t>PASOS_EJECUCION.md</w:t>
      </w:r>
    </w:p>
    <w:p w14:paraId="56EF9598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Este documento contiene instrucciones paso a paso para ejecutar cada tipo de prueba.</w:t>
      </w:r>
    </w:p>
    <w:p w14:paraId="404ABC5D" w14:textId="77777777" w:rsidR="003F2006" w:rsidRDefault="00000000">
      <w:pPr>
        <w:pStyle w:val="Ttulo2"/>
      </w:pPr>
      <w:r>
        <w:t>Pruebas a Ejecutar: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2006" w14:paraId="6B10D5E6" w14:textId="77777777" w:rsidTr="003F2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2914F4" w14:textId="77777777" w:rsidR="003F2006" w:rsidRDefault="00000000">
            <w:r>
              <w:t>Descripción</w:t>
            </w:r>
          </w:p>
        </w:tc>
        <w:tc>
          <w:tcPr>
            <w:tcW w:w="2880" w:type="dxa"/>
          </w:tcPr>
          <w:p w14:paraId="59158DF6" w14:textId="77777777" w:rsidR="003F20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Comando</w:t>
            </w:r>
          </w:p>
        </w:tc>
        <w:tc>
          <w:tcPr>
            <w:tcW w:w="2880" w:type="dxa"/>
          </w:tcPr>
          <w:p w14:paraId="2AF3EE7C" w14:textId="77777777" w:rsidR="003F20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</w:tr>
      <w:tr w:rsidR="003F2006" w:rsidRPr="00CD1F85" w14:paraId="7D711F2A" w14:textId="77777777" w:rsidTr="003F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AC400" w14:textId="77777777" w:rsidR="003F2006" w:rsidRDefault="00000000">
            <w:r>
              <w:t>Todas las pruebas</w:t>
            </w:r>
          </w:p>
        </w:tc>
        <w:tc>
          <w:tcPr>
            <w:tcW w:w="2880" w:type="dxa"/>
          </w:tcPr>
          <w:p w14:paraId="6C6E1FF8" w14:textId="77777777" w:rsidR="003F20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manage.py test</w:t>
            </w:r>
          </w:p>
        </w:tc>
        <w:tc>
          <w:tcPr>
            <w:tcW w:w="2880" w:type="dxa"/>
          </w:tcPr>
          <w:p w14:paraId="57CD638E" w14:textId="77777777" w:rsidR="003F2006" w:rsidRPr="00CD1F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1F85">
              <w:rPr>
                <w:lang w:val="es-CO"/>
              </w:rPr>
              <w:t>Ejecuta los 46 tests del proyecto</w:t>
            </w:r>
          </w:p>
        </w:tc>
      </w:tr>
      <w:tr w:rsidR="003F2006" w:rsidRPr="00CD1F85" w14:paraId="5B2BB1D7" w14:textId="77777777" w:rsidTr="003F2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C593A1" w14:textId="77777777" w:rsidR="003F2006" w:rsidRDefault="00000000">
            <w:r>
              <w:t>Pruebas de usuarios</w:t>
            </w:r>
          </w:p>
        </w:tc>
        <w:tc>
          <w:tcPr>
            <w:tcW w:w="2880" w:type="dxa"/>
          </w:tcPr>
          <w:p w14:paraId="71BD6D9D" w14:textId="77777777" w:rsidR="003F200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manage.py test users</w:t>
            </w:r>
          </w:p>
        </w:tc>
        <w:tc>
          <w:tcPr>
            <w:tcW w:w="2880" w:type="dxa"/>
          </w:tcPr>
          <w:p w14:paraId="0B23100E" w14:textId="77777777" w:rsidR="003F2006" w:rsidRPr="00CD1F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1F85">
              <w:rPr>
                <w:lang w:val="es-CO"/>
              </w:rPr>
              <w:t>Ejecuta 15 tests del módulo usuarios</w:t>
            </w:r>
          </w:p>
        </w:tc>
      </w:tr>
      <w:tr w:rsidR="003F2006" w:rsidRPr="00CD1F85" w14:paraId="4F5BFD0E" w14:textId="77777777" w:rsidTr="003F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526D42" w14:textId="77777777" w:rsidR="003F2006" w:rsidRDefault="00000000">
            <w:r>
              <w:t>Pruebas de categorías</w:t>
            </w:r>
          </w:p>
        </w:tc>
        <w:tc>
          <w:tcPr>
            <w:tcW w:w="2880" w:type="dxa"/>
          </w:tcPr>
          <w:p w14:paraId="133642E3" w14:textId="77777777" w:rsidR="003F20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manage.py test categories</w:t>
            </w:r>
          </w:p>
        </w:tc>
        <w:tc>
          <w:tcPr>
            <w:tcW w:w="2880" w:type="dxa"/>
          </w:tcPr>
          <w:p w14:paraId="23B0C400" w14:textId="77777777" w:rsidR="003F2006" w:rsidRPr="00CD1F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D1F85">
              <w:rPr>
                <w:lang w:val="es-CO"/>
              </w:rPr>
              <w:t>Ejecuta 17 tests del módulo categorías</w:t>
            </w:r>
          </w:p>
        </w:tc>
      </w:tr>
      <w:tr w:rsidR="003F2006" w:rsidRPr="00CD1F85" w14:paraId="75B0A991" w14:textId="77777777" w:rsidTr="003F2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07DFC0" w14:textId="77777777" w:rsidR="003F2006" w:rsidRDefault="00000000">
            <w:r>
              <w:t>Pruebas de mantenimiento</w:t>
            </w:r>
          </w:p>
        </w:tc>
        <w:tc>
          <w:tcPr>
            <w:tcW w:w="2880" w:type="dxa"/>
          </w:tcPr>
          <w:p w14:paraId="241F7E2D" w14:textId="77777777" w:rsidR="003F200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manage.py test mantenimiento</w:t>
            </w:r>
          </w:p>
        </w:tc>
        <w:tc>
          <w:tcPr>
            <w:tcW w:w="2880" w:type="dxa"/>
          </w:tcPr>
          <w:p w14:paraId="67384B61" w14:textId="77777777" w:rsidR="003F2006" w:rsidRPr="00CD1F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1F85">
              <w:rPr>
                <w:lang w:val="es-CO"/>
              </w:rPr>
              <w:t>Ejecuta 14 tests del módulo mantenimiento</w:t>
            </w:r>
          </w:p>
        </w:tc>
      </w:tr>
    </w:tbl>
    <w:p w14:paraId="15661E02" w14:textId="77777777" w:rsidR="003F2006" w:rsidRDefault="00000000">
      <w:pPr>
        <w:pStyle w:val="Ttulo2"/>
      </w:pPr>
      <w:r>
        <w:t>Evidencia Requerida:</w:t>
      </w:r>
    </w:p>
    <w:p w14:paraId="0999EFA6" w14:textId="77777777" w:rsidR="003F2006" w:rsidRDefault="00000000">
      <w:pPr>
        <w:pStyle w:val="Listaconvietas"/>
      </w:pPr>
      <w:r>
        <w:t>Capturas de pantalla de:</w:t>
      </w:r>
    </w:p>
    <w:p w14:paraId="718B5A44" w14:textId="6F631464" w:rsidR="003F2006" w:rsidRPr="00CD1F85" w:rsidRDefault="00000000" w:rsidP="003E536C">
      <w:pPr>
        <w:pStyle w:val="Listaconvietas2"/>
        <w:spacing w:line="240" w:lineRule="auto"/>
        <w:rPr>
          <w:lang w:val="es-CO"/>
        </w:rPr>
      </w:pPr>
      <w:r w:rsidRPr="00CD1F85">
        <w:rPr>
          <w:lang w:val="es-CO"/>
        </w:rPr>
        <w:t>Resultado de "python manage.py test" (todos los tests)</w:t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  <w:r w:rsidR="003E536C">
        <w:rPr>
          <w:lang w:val="es-CO"/>
        </w:rPr>
        <w:tab/>
      </w:r>
    </w:p>
    <w:p w14:paraId="0A12CDEE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Resultado de pruebas por módulo (3 capturas adicionales)</w:t>
      </w:r>
    </w:p>
    <w:p w14:paraId="0E72D43E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Documento Excel con registro de cada prueba ejecutada</w:t>
      </w:r>
    </w:p>
    <w:p w14:paraId="6F99D8B3" w14:textId="7C1B39FE" w:rsidR="00104F0E" w:rsidRDefault="00000000" w:rsidP="00104F0E">
      <w:p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 w:rsidRPr="00CD1F85">
        <w:rPr>
          <w:lang w:val="es-CO"/>
        </w:rPr>
        <w:br w:type="page"/>
      </w:r>
      <w:r w:rsidR="00104F0E">
        <w:lastRenderedPageBreak/>
        <w:t>python manage.py test</w:t>
      </w:r>
    </w:p>
    <w:p w14:paraId="66450B83" w14:textId="0B1985D1" w:rsidR="003F2006" w:rsidRPr="00CD1F85" w:rsidRDefault="003F2006">
      <w:pPr>
        <w:rPr>
          <w:lang w:val="es-CO"/>
        </w:rPr>
      </w:pPr>
    </w:p>
    <w:p w14:paraId="01D79B40" w14:textId="77777777" w:rsidR="003F2006" w:rsidRPr="00CD1F85" w:rsidRDefault="00000000">
      <w:pPr>
        <w:pStyle w:val="Ttulo1"/>
        <w:rPr>
          <w:lang w:val="es-CO"/>
        </w:rPr>
      </w:pPr>
      <w:r w:rsidRPr="00CD1F85">
        <w:rPr>
          <w:lang w:val="es-CO"/>
        </w:rPr>
        <w:t>6. Parte 3: Corrección de Errores en Pruebas</w:t>
      </w:r>
    </w:p>
    <w:p w14:paraId="476BA6FD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Descripción</w:t>
      </w:r>
    </w:p>
    <w:p w14:paraId="07F20F5C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t>El proyecto contiene intencionalmente 4 pruebas que fallan. Los estudiantes deben identificar cuáles son, analizar los mensajes de error y corregir el código correspondiente (en los tests o en el código fuente).</w:t>
      </w:r>
    </w:p>
    <w:p w14:paraId="6C43DF90" w14:textId="77777777" w:rsidR="003F2006" w:rsidRDefault="00000000">
      <w:pPr>
        <w:pStyle w:val="Ttulo2"/>
      </w:pPr>
      <w:r>
        <w:t>Actividades del Estudiante:</w:t>
      </w:r>
    </w:p>
    <w:p w14:paraId="02E4786C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Ejecutar: python manage.py test para identificar cuáles pruebas fallan</w:t>
      </w:r>
    </w:p>
    <w:p w14:paraId="11EC8A4C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Leer cuidadosamente los mensajes de error de cada prueba fallida</w:t>
      </w:r>
    </w:p>
    <w:p w14:paraId="3A824EE4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Localizar el archivo fuente de cada prueba fallida en:</w:t>
      </w:r>
    </w:p>
    <w:p w14:paraId="34196409" w14:textId="77777777" w:rsidR="003F2006" w:rsidRDefault="00000000">
      <w:pPr>
        <w:pStyle w:val="Listaconvietas2"/>
      </w:pPr>
      <w:r w:rsidRPr="00CD1F85">
        <w:rPr>
          <w:lang w:val="es-CO"/>
        </w:rPr>
        <w:t xml:space="preserve">   </w:t>
      </w:r>
      <w:r>
        <w:t>- principal/users/tests.py</w:t>
      </w:r>
    </w:p>
    <w:p w14:paraId="4D1F73A0" w14:textId="77777777" w:rsidR="003F2006" w:rsidRDefault="00000000">
      <w:pPr>
        <w:pStyle w:val="Listaconvietas2"/>
      </w:pPr>
      <w:r>
        <w:t xml:space="preserve">   - principal/categories/tests.py</w:t>
      </w:r>
    </w:p>
    <w:p w14:paraId="4AA3B078" w14:textId="77777777" w:rsidR="003F2006" w:rsidRDefault="00000000">
      <w:pPr>
        <w:pStyle w:val="Listaconvietas2"/>
      </w:pPr>
      <w:r>
        <w:t xml:space="preserve">   - principal/mantenimiento/tests.py</w:t>
      </w:r>
    </w:p>
    <w:p w14:paraId="04B5C24A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Analizar la lógica de cada prueba fallida</w:t>
      </w:r>
    </w:p>
    <w:p w14:paraId="4BEB4A6D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Investigar si el error está en la prueba o en el código fuente</w:t>
      </w:r>
    </w:p>
    <w:p w14:paraId="1C93249F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Realizar correcciones (puede ser en el test o en el modelo/serializer)</w:t>
      </w:r>
    </w:p>
    <w:p w14:paraId="53F0A640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Ejecutar nuevamente las pruebas para verificar que todas pasen</w:t>
      </w:r>
    </w:p>
    <w:p w14:paraId="5226D1D2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Documentar las correcciones realizadas en un archivo llamado CORRECCIONES.md</w:t>
      </w:r>
    </w:p>
    <w:p w14:paraId="364C46B2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Estructura de Archivos de Pruebas: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F2006" w14:paraId="584AE3B9" w14:textId="77777777" w:rsidTr="003F2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0F99A" w14:textId="77777777" w:rsidR="003F2006" w:rsidRDefault="00000000">
            <w:r>
              <w:t>Módulo</w:t>
            </w:r>
          </w:p>
        </w:tc>
        <w:tc>
          <w:tcPr>
            <w:tcW w:w="4320" w:type="dxa"/>
          </w:tcPr>
          <w:p w14:paraId="02B441BF" w14:textId="77777777" w:rsidR="003F20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 de Pruebas</w:t>
            </w:r>
          </w:p>
        </w:tc>
      </w:tr>
      <w:tr w:rsidR="003F2006" w14:paraId="17574A5E" w14:textId="77777777" w:rsidTr="003F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0F17E9" w14:textId="77777777" w:rsidR="003F2006" w:rsidRDefault="00000000">
            <w:r>
              <w:t>Usuarios</w:t>
            </w:r>
          </w:p>
        </w:tc>
        <w:tc>
          <w:tcPr>
            <w:tcW w:w="4320" w:type="dxa"/>
          </w:tcPr>
          <w:p w14:paraId="7A151F1B" w14:textId="77777777" w:rsidR="003F20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principal/users/tests.py</w:t>
            </w:r>
          </w:p>
        </w:tc>
      </w:tr>
      <w:tr w:rsidR="003F2006" w14:paraId="65E01BFA" w14:textId="77777777" w:rsidTr="003F2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CCBFDC" w14:textId="77777777" w:rsidR="003F2006" w:rsidRDefault="00000000">
            <w:r>
              <w:t>Categorías</w:t>
            </w:r>
          </w:p>
        </w:tc>
        <w:tc>
          <w:tcPr>
            <w:tcW w:w="4320" w:type="dxa"/>
          </w:tcPr>
          <w:p w14:paraId="6BE907E0" w14:textId="77777777" w:rsidR="003F200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principal/categories/tests.py</w:t>
            </w:r>
          </w:p>
        </w:tc>
      </w:tr>
      <w:tr w:rsidR="003F2006" w14:paraId="3BC152C3" w14:textId="77777777" w:rsidTr="003F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9E2C8C" w14:textId="77777777" w:rsidR="003F2006" w:rsidRDefault="00000000">
            <w:r>
              <w:t>Mantenimiento</w:t>
            </w:r>
          </w:p>
        </w:tc>
        <w:tc>
          <w:tcPr>
            <w:tcW w:w="4320" w:type="dxa"/>
          </w:tcPr>
          <w:p w14:paraId="0C1FD1D3" w14:textId="77777777" w:rsidR="003F20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principal/mantenimiento/tests.py</w:t>
            </w:r>
          </w:p>
        </w:tc>
      </w:tr>
    </w:tbl>
    <w:p w14:paraId="0290C4C8" w14:textId="77777777" w:rsidR="003F2006" w:rsidRDefault="00000000">
      <w:pPr>
        <w:pStyle w:val="Ttulo2"/>
      </w:pPr>
      <w:r>
        <w:t>Evidencia Requerida:</w:t>
      </w:r>
    </w:p>
    <w:p w14:paraId="06D9DA24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Captura de pantalla mostrando todos los tests pasando</w:t>
      </w:r>
    </w:p>
    <w:p w14:paraId="6E92545F" w14:textId="77777777" w:rsidR="003F2006" w:rsidRDefault="00000000">
      <w:pPr>
        <w:pStyle w:val="Listaconvietas"/>
      </w:pPr>
      <w:r>
        <w:t>Archivo CORRECCIONES.md detallando:</w:t>
      </w:r>
    </w:p>
    <w:p w14:paraId="7EBBA14E" w14:textId="77777777" w:rsidR="003F2006" w:rsidRDefault="00000000">
      <w:pPr>
        <w:pStyle w:val="Listaconvietas2"/>
      </w:pPr>
      <w:r>
        <w:t>Qué pruebas fallaban</w:t>
      </w:r>
    </w:p>
    <w:p w14:paraId="7F283853" w14:textId="77777777" w:rsidR="003F2006" w:rsidRDefault="00000000">
      <w:pPr>
        <w:pStyle w:val="Listaconvietas2"/>
      </w:pPr>
      <w:r>
        <w:t>Causa del error (análisis)</w:t>
      </w:r>
    </w:p>
    <w:p w14:paraId="4505C642" w14:textId="77777777" w:rsidR="003F2006" w:rsidRDefault="00000000">
      <w:pPr>
        <w:pStyle w:val="Listaconvietas2"/>
      </w:pPr>
      <w:r>
        <w:t>Solución implementada (código)</w:t>
      </w:r>
    </w:p>
    <w:p w14:paraId="0993A06E" w14:textId="77777777" w:rsidR="003F2006" w:rsidRDefault="00000000">
      <w:r>
        <w:br w:type="page"/>
      </w:r>
    </w:p>
    <w:p w14:paraId="7F7E5640" w14:textId="77777777" w:rsidR="003F2006" w:rsidRDefault="00000000">
      <w:pPr>
        <w:pStyle w:val="Ttulo1"/>
      </w:pPr>
      <w:r>
        <w:lastRenderedPageBreak/>
        <w:t>7. Parte 4: Automatización con GitHub Actions</w:t>
      </w:r>
    </w:p>
    <w:p w14:paraId="2CBFE198" w14:textId="77777777" w:rsidR="003F2006" w:rsidRDefault="00000000">
      <w:pPr>
        <w:pStyle w:val="Ttulo2"/>
      </w:pPr>
      <w:r>
        <w:t>Descripción</w:t>
      </w:r>
    </w:p>
    <w:p w14:paraId="583E3FEF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t>Los estudiantes deben crear un workflow de GitHub Actions que ejecute automáticamente las pruebas cada vez que se haga push al repositorio. Deben investigar, diseñar e implementar la solución por su cuenta, sin usar como referencia un workflow existente.</w:t>
      </w:r>
    </w:p>
    <w:p w14:paraId="6727AB1C" w14:textId="77777777" w:rsidR="003F2006" w:rsidRDefault="00000000">
      <w:pPr>
        <w:pStyle w:val="Ttulo2"/>
      </w:pPr>
      <w:r>
        <w:t>Conceptos Clave a Aprender:</w:t>
      </w:r>
    </w:p>
    <w:p w14:paraId="77DC319A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Integración Continua (CI): Ejecución automática de pruebas</w:t>
      </w:r>
    </w:p>
    <w:p w14:paraId="5567D861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GitHub Actions: Plataforma de automatización de GitHub</w:t>
      </w:r>
    </w:p>
    <w:p w14:paraId="0BE4EF9C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Workflows: Configuraciones YAML que definen acciones automatizadas</w:t>
      </w:r>
    </w:p>
    <w:p w14:paraId="68C8FC80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Runners: Servidores que ejecutan los workflows</w:t>
      </w:r>
    </w:p>
    <w:p w14:paraId="018BA99F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Actions: Tareas reutilizables en un workflow</w:t>
      </w:r>
    </w:p>
    <w:p w14:paraId="65F6FA8C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Requisitos del Workflow a Implementar:</w:t>
      </w:r>
    </w:p>
    <w:p w14:paraId="4EF6B922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Debe ejecutarse automáticamente en cada push a la rama main</w:t>
      </w:r>
    </w:p>
    <w:p w14:paraId="6A291E59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Debe ejecutarse en cada pull request a la rama main</w:t>
      </w:r>
    </w:p>
    <w:p w14:paraId="467E23BC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Debe usar un runner Ubuntu (ubuntu-latest)</w:t>
      </w:r>
    </w:p>
    <w:p w14:paraId="702DB03F" w14:textId="77777777" w:rsidR="003F2006" w:rsidRDefault="00000000">
      <w:pPr>
        <w:pStyle w:val="Listaconvietas"/>
      </w:pPr>
      <w:r>
        <w:t>Debe configurar Python 3.14</w:t>
      </w:r>
    </w:p>
    <w:p w14:paraId="23CF4FA2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Debe instalar las dependencias del proyecto (requirements.txt)</w:t>
      </w:r>
    </w:p>
    <w:p w14:paraId="632EBF29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Debe ejecutar las migraciones de base de datos</w:t>
      </w:r>
    </w:p>
    <w:p w14:paraId="13686269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Debe ejecutar las pruebas unitarias: python manage.py test</w:t>
      </w:r>
    </w:p>
    <w:p w14:paraId="269419CF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Debe mostrar el estado de éxito o fallo en el repositorio</w:t>
      </w:r>
    </w:p>
    <w:p w14:paraId="1AAECE80" w14:textId="77777777" w:rsidR="003F2006" w:rsidRDefault="00000000">
      <w:pPr>
        <w:pStyle w:val="Ttulo2"/>
      </w:pPr>
      <w:r>
        <w:t>Archivo a Crear:</w:t>
      </w:r>
    </w:p>
    <w:p w14:paraId="3F34D619" w14:textId="77777777" w:rsidR="003F2006" w:rsidRDefault="00000000">
      <w:r>
        <w:rPr>
          <w:b/>
          <w:color w:val="8B0000"/>
        </w:rPr>
        <w:t>.github/workflows/ci-pipeline.yml</w:t>
      </w:r>
    </w:p>
    <w:p w14:paraId="69064F80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Ubicación: En la raíz del repositorio (donde está .git)</w:t>
      </w:r>
    </w:p>
    <w:p w14:paraId="3224DA36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Formato: YAML (lenguaje de configuración de GitHub Actions)</w:t>
      </w:r>
    </w:p>
    <w:p w14:paraId="4AD414FF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Estructura Básica del Workflow (Referencia):</w:t>
      </w:r>
    </w:p>
    <w:p w14:paraId="45364A23" w14:textId="77777777" w:rsidR="003F2006" w:rsidRDefault="00000000">
      <w:r>
        <w:rPr>
          <w:rFonts w:ascii="Courier New" w:hAnsi="Courier New"/>
          <w:color w:val="006400"/>
          <w:sz w:val="18"/>
        </w:rPr>
        <w:t>name: Nombre del Workflow</w:t>
      </w:r>
      <w:r>
        <w:rPr>
          <w:rFonts w:ascii="Courier New" w:hAnsi="Courier New"/>
          <w:color w:val="006400"/>
          <w:sz w:val="18"/>
        </w:rPr>
        <w:br/>
        <w:t>on: [push, pull_request]  # Triggers</w:t>
      </w:r>
      <w:r>
        <w:rPr>
          <w:rFonts w:ascii="Courier New" w:hAnsi="Courier New"/>
          <w:color w:val="006400"/>
          <w:sz w:val="18"/>
        </w:rPr>
        <w:br/>
        <w:t>jobs:</w:t>
      </w:r>
      <w:r>
        <w:rPr>
          <w:rFonts w:ascii="Courier New" w:hAnsi="Courier New"/>
          <w:color w:val="006400"/>
          <w:sz w:val="18"/>
        </w:rPr>
        <w:br/>
        <w:t xml:space="preserve">  test:</w:t>
      </w:r>
      <w:r>
        <w:rPr>
          <w:rFonts w:ascii="Courier New" w:hAnsi="Courier New"/>
          <w:color w:val="006400"/>
          <w:sz w:val="18"/>
        </w:rPr>
        <w:br/>
        <w:t xml:space="preserve">    runs-on: ubuntu-latest</w:t>
      </w:r>
      <w:r>
        <w:rPr>
          <w:rFonts w:ascii="Courier New" w:hAnsi="Courier New"/>
          <w:color w:val="006400"/>
          <w:sz w:val="18"/>
        </w:rPr>
        <w:br/>
        <w:t xml:space="preserve">    steps:</w:t>
      </w:r>
      <w:r>
        <w:rPr>
          <w:rFonts w:ascii="Courier New" w:hAnsi="Courier New"/>
          <w:color w:val="006400"/>
          <w:sz w:val="18"/>
        </w:rPr>
        <w:br/>
        <w:t xml:space="preserve">      - uses: actions/checkout@v4</w:t>
      </w:r>
      <w:r>
        <w:rPr>
          <w:rFonts w:ascii="Courier New" w:hAnsi="Courier New"/>
          <w:color w:val="006400"/>
          <w:sz w:val="18"/>
        </w:rPr>
        <w:br/>
        <w:t xml:space="preserve">      - uses: actions/setup-python@v5</w:t>
      </w:r>
      <w:r>
        <w:rPr>
          <w:rFonts w:ascii="Courier New" w:hAnsi="Courier New"/>
          <w:color w:val="006400"/>
          <w:sz w:val="18"/>
        </w:rPr>
        <w:br/>
        <w:t xml:space="preserve">        with:</w:t>
      </w:r>
      <w:r>
        <w:rPr>
          <w:rFonts w:ascii="Courier New" w:hAnsi="Courier New"/>
          <w:color w:val="006400"/>
          <w:sz w:val="18"/>
        </w:rPr>
        <w:br/>
        <w:t xml:space="preserve">          python-version: "3.14"</w:t>
      </w:r>
      <w:r>
        <w:rPr>
          <w:rFonts w:ascii="Courier New" w:hAnsi="Courier New"/>
          <w:color w:val="006400"/>
          <w:sz w:val="18"/>
        </w:rPr>
        <w:br/>
        <w:t xml:space="preserve">      - run: pip install -r principal/requirements.txt</w:t>
      </w:r>
      <w:r>
        <w:rPr>
          <w:rFonts w:ascii="Courier New" w:hAnsi="Courier New"/>
          <w:color w:val="006400"/>
          <w:sz w:val="18"/>
        </w:rPr>
        <w:br/>
        <w:t xml:space="preserve">      - run: cd principal &amp;&amp; python manage.py test</w:t>
      </w:r>
    </w:p>
    <w:p w14:paraId="4EC6EFD7" w14:textId="77777777" w:rsidR="003F2006" w:rsidRDefault="003F2006"/>
    <w:p w14:paraId="40EBDDC0" w14:textId="1F60F691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lastRenderedPageBreak/>
        <w:t xml:space="preserve">Esta es solo una guía. </w:t>
      </w:r>
      <w:r w:rsidR="00CD1F85">
        <w:rPr>
          <w:lang w:val="es-CO"/>
        </w:rPr>
        <w:t>Se debe</w:t>
      </w:r>
      <w:r w:rsidRPr="00CD1F85">
        <w:rPr>
          <w:lang w:val="es-CO"/>
        </w:rPr>
        <w:t xml:space="preserve"> investigar y adaptar según necesidades.</w:t>
      </w:r>
    </w:p>
    <w:p w14:paraId="33A6F601" w14:textId="77777777" w:rsidR="003F2006" w:rsidRDefault="00000000">
      <w:pPr>
        <w:pStyle w:val="Ttulo2"/>
      </w:pPr>
      <w:r>
        <w:t>Pasos a Seguir:</w:t>
      </w:r>
    </w:p>
    <w:p w14:paraId="27384361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Investigar la documentación de GitHub Actions</w:t>
      </w:r>
    </w:p>
    <w:p w14:paraId="347DB0DD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Crear la carpeta .github/workflows en el repositorio local</w:t>
      </w:r>
    </w:p>
    <w:p w14:paraId="54F6D2D8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Crear el archivo ci-pipeline.yml con la configuración del workflow</w:t>
      </w:r>
    </w:p>
    <w:p w14:paraId="1C038A07" w14:textId="77777777" w:rsidR="003F2006" w:rsidRDefault="00000000">
      <w:pPr>
        <w:pStyle w:val="Listaconnmeros"/>
      </w:pPr>
      <w:r>
        <w:t>Definir los triggers (push y pull_request)</w:t>
      </w:r>
    </w:p>
    <w:p w14:paraId="4ED2F50D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Configurar el runner y la versión de Python</w:t>
      </w:r>
    </w:p>
    <w:p w14:paraId="0E0FCAA5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Agregar steps para instalar dependencias y ejecutar pruebas</w:t>
      </w:r>
    </w:p>
    <w:p w14:paraId="0EDDC408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Hacer push del archivo .yml al repositorio</w:t>
      </w:r>
    </w:p>
    <w:p w14:paraId="6CB62133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Verificar en GitHub Actions tab que el workflow se ejecuta</w:t>
      </w:r>
    </w:p>
    <w:p w14:paraId="22248782" w14:textId="77777777" w:rsidR="003F2006" w:rsidRDefault="00000000">
      <w:pPr>
        <w:pStyle w:val="Listaconnmeros"/>
      </w:pPr>
      <w:r>
        <w:t>Ajustar configuración si hay errores</w:t>
      </w:r>
    </w:p>
    <w:p w14:paraId="6E6F41F1" w14:textId="77777777" w:rsidR="003F2006" w:rsidRPr="00CD1F85" w:rsidRDefault="00000000">
      <w:pPr>
        <w:pStyle w:val="Listaconnmeros"/>
        <w:rPr>
          <w:lang w:val="es-CO"/>
        </w:rPr>
      </w:pPr>
      <w:r w:rsidRPr="00CD1F85">
        <w:rPr>
          <w:lang w:val="es-CO"/>
        </w:rPr>
        <w:t>Documentar el proceso en WORKFLOW_DOCUMENTATION.md</w:t>
      </w:r>
    </w:p>
    <w:p w14:paraId="3D41B1D6" w14:textId="77777777" w:rsidR="003F2006" w:rsidRDefault="00000000">
      <w:pPr>
        <w:pStyle w:val="Ttulo2"/>
      </w:pPr>
      <w:r>
        <w:t>Verificación de Éxito:</w:t>
      </w:r>
    </w:p>
    <w:p w14:paraId="1C503F2D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Acceder a GitHub.com → Tu repositorio → Actions</w:t>
      </w:r>
    </w:p>
    <w:p w14:paraId="4D94726B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Debería aparecer un workflow ejecutándose o con checkmark verde</w:t>
      </w:r>
    </w:p>
    <w:p w14:paraId="52F6613D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Los detalles del workflow deben mostrar la ejecución de todos los tests</w:t>
      </w:r>
    </w:p>
    <w:p w14:paraId="50FD505A" w14:textId="77777777" w:rsidR="003F2006" w:rsidRDefault="00000000">
      <w:pPr>
        <w:pStyle w:val="Ttulo2"/>
      </w:pPr>
      <w:r>
        <w:t>Evidencia Requerida:</w:t>
      </w:r>
    </w:p>
    <w:p w14:paraId="21007BD1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Archivo ci-pipeline.yml en el repositorio</w:t>
      </w:r>
    </w:p>
    <w:p w14:paraId="2A9AC2B7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Captura de pantalla de la pestaña "Actions" en GitHub</w:t>
      </w:r>
    </w:p>
    <w:p w14:paraId="0E2CAC64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Captura mostrando un workflow exitoso (badge verde)</w:t>
      </w:r>
    </w:p>
    <w:p w14:paraId="62DE3DDC" w14:textId="77777777" w:rsidR="003F2006" w:rsidRDefault="00000000">
      <w:pPr>
        <w:pStyle w:val="Listaconvietas"/>
      </w:pPr>
      <w:r>
        <w:t>Archivo WORKFLOW_DOCUMENTATION.md con:</w:t>
      </w:r>
    </w:p>
    <w:p w14:paraId="02F81058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Explicación de qué es un workflow</w:t>
      </w:r>
    </w:p>
    <w:p w14:paraId="0197B745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Cómo funciona cada parte del archivo YAML</w:t>
      </w:r>
    </w:p>
    <w:p w14:paraId="345E877E" w14:textId="77777777" w:rsidR="003F2006" w:rsidRDefault="00000000">
      <w:pPr>
        <w:pStyle w:val="Listaconvietas2"/>
      </w:pPr>
      <w:r>
        <w:t>Challenges enfrentados y soluciones</w:t>
      </w:r>
    </w:p>
    <w:p w14:paraId="2980CACE" w14:textId="77777777" w:rsidR="003F2006" w:rsidRDefault="00000000">
      <w:r>
        <w:br w:type="page"/>
      </w:r>
    </w:p>
    <w:p w14:paraId="4CF105FF" w14:textId="77777777" w:rsidR="003F2006" w:rsidRDefault="00000000">
      <w:pPr>
        <w:pStyle w:val="Ttulo1"/>
      </w:pPr>
      <w:r>
        <w:lastRenderedPageBreak/>
        <w:t>8. Criterios de Evaluación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2006" w14:paraId="319E7F18" w14:textId="77777777" w:rsidTr="003F2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FD436" w14:textId="77777777" w:rsidR="003F2006" w:rsidRDefault="00000000">
            <w:r>
              <w:t>Parte</w:t>
            </w:r>
          </w:p>
        </w:tc>
        <w:tc>
          <w:tcPr>
            <w:tcW w:w="2880" w:type="dxa"/>
          </w:tcPr>
          <w:p w14:paraId="23FD0DE3" w14:textId="77777777" w:rsidR="003F20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</w:t>
            </w:r>
          </w:p>
        </w:tc>
        <w:tc>
          <w:tcPr>
            <w:tcW w:w="2880" w:type="dxa"/>
          </w:tcPr>
          <w:p w14:paraId="3E0A7104" w14:textId="77777777" w:rsidR="003F20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Puntaje</w:t>
            </w:r>
          </w:p>
        </w:tc>
      </w:tr>
      <w:tr w:rsidR="003F2006" w14:paraId="352BC306" w14:textId="77777777" w:rsidTr="003F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7E90FD" w14:textId="77777777" w:rsidR="003F2006" w:rsidRDefault="00000000">
            <w:r>
              <w:t>Parte 1</w:t>
            </w:r>
          </w:p>
        </w:tc>
        <w:tc>
          <w:tcPr>
            <w:tcW w:w="2880" w:type="dxa"/>
          </w:tcPr>
          <w:p w14:paraId="1A8D0883" w14:textId="77777777" w:rsidR="003F20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Setup correcto y documentado</w:t>
            </w:r>
          </w:p>
        </w:tc>
        <w:tc>
          <w:tcPr>
            <w:tcW w:w="2880" w:type="dxa"/>
          </w:tcPr>
          <w:p w14:paraId="2F8C51D2" w14:textId="77777777" w:rsidR="003F20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</w:t>
            </w:r>
          </w:p>
        </w:tc>
      </w:tr>
      <w:tr w:rsidR="003F2006" w14:paraId="08403EB4" w14:textId="77777777" w:rsidTr="003F2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59FEF" w14:textId="77777777" w:rsidR="003F2006" w:rsidRDefault="00000000">
            <w:r>
              <w:t>Parte 2</w:t>
            </w:r>
          </w:p>
        </w:tc>
        <w:tc>
          <w:tcPr>
            <w:tcW w:w="2880" w:type="dxa"/>
          </w:tcPr>
          <w:p w14:paraId="06357D1A" w14:textId="77777777" w:rsidR="003F2006" w:rsidRPr="00CD1F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CD1F85">
              <w:rPr>
                <w:lang w:val="es-CO"/>
              </w:rPr>
              <w:t>Ejecución de pruebas y evidencias</w:t>
            </w:r>
          </w:p>
        </w:tc>
        <w:tc>
          <w:tcPr>
            <w:tcW w:w="2880" w:type="dxa"/>
          </w:tcPr>
          <w:p w14:paraId="4D0D09DD" w14:textId="77777777" w:rsidR="003F200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20%</w:t>
            </w:r>
          </w:p>
        </w:tc>
      </w:tr>
      <w:tr w:rsidR="003F2006" w14:paraId="748FC092" w14:textId="77777777" w:rsidTr="003F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B22395" w14:textId="77777777" w:rsidR="003F2006" w:rsidRDefault="00000000">
            <w:r>
              <w:t>Parte 3</w:t>
            </w:r>
          </w:p>
        </w:tc>
        <w:tc>
          <w:tcPr>
            <w:tcW w:w="2880" w:type="dxa"/>
          </w:tcPr>
          <w:p w14:paraId="040BDAB5" w14:textId="77777777" w:rsidR="003F20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Corrección de errores completada</w:t>
            </w:r>
          </w:p>
        </w:tc>
        <w:tc>
          <w:tcPr>
            <w:tcW w:w="2880" w:type="dxa"/>
          </w:tcPr>
          <w:p w14:paraId="55D2017B" w14:textId="77777777" w:rsidR="003F20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</w:t>
            </w:r>
          </w:p>
        </w:tc>
      </w:tr>
      <w:tr w:rsidR="003F2006" w14:paraId="60097931" w14:textId="77777777" w:rsidTr="003F2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B88AA" w14:textId="77777777" w:rsidR="003F2006" w:rsidRDefault="00000000">
            <w:r>
              <w:t>Parte 4</w:t>
            </w:r>
          </w:p>
        </w:tc>
        <w:tc>
          <w:tcPr>
            <w:tcW w:w="2880" w:type="dxa"/>
          </w:tcPr>
          <w:p w14:paraId="0616C3B1" w14:textId="77777777" w:rsidR="003F200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Workflow GitHub Actions funcional</w:t>
            </w:r>
          </w:p>
        </w:tc>
        <w:tc>
          <w:tcPr>
            <w:tcW w:w="2880" w:type="dxa"/>
          </w:tcPr>
          <w:p w14:paraId="325E204A" w14:textId="77777777" w:rsidR="003F200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35%</w:t>
            </w:r>
          </w:p>
        </w:tc>
      </w:tr>
      <w:tr w:rsidR="003F2006" w14:paraId="0BB5BADF" w14:textId="77777777" w:rsidTr="003F2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7B437C" w14:textId="77777777" w:rsidR="003F2006" w:rsidRDefault="003F2006"/>
        </w:tc>
        <w:tc>
          <w:tcPr>
            <w:tcW w:w="2880" w:type="dxa"/>
          </w:tcPr>
          <w:p w14:paraId="21D8E176" w14:textId="77777777" w:rsidR="003F2006" w:rsidRDefault="003F2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84E378C" w14:textId="77777777" w:rsidR="003F2006" w:rsidRDefault="003F2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5CEBBA7" w14:textId="77777777" w:rsidR="003F2006" w:rsidRDefault="003F2006"/>
    <w:p w14:paraId="7701C9CF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Nota final = Suma de puntajes de todas las partes</w:t>
      </w:r>
    </w:p>
    <w:p w14:paraId="1AA809BB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br w:type="page"/>
      </w:r>
    </w:p>
    <w:p w14:paraId="3B8A0441" w14:textId="77777777" w:rsidR="003F2006" w:rsidRPr="00CD1F85" w:rsidRDefault="00000000">
      <w:pPr>
        <w:pStyle w:val="Ttulo1"/>
        <w:rPr>
          <w:lang w:val="es-CO"/>
        </w:rPr>
      </w:pPr>
      <w:r w:rsidRPr="00CD1F85">
        <w:rPr>
          <w:lang w:val="es-CO"/>
        </w:rPr>
        <w:lastRenderedPageBreak/>
        <w:t>9. Entregables y Evidencias</w:t>
      </w:r>
    </w:p>
    <w:p w14:paraId="38D209BB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Entregables Finales:</w:t>
      </w:r>
    </w:p>
    <w:p w14:paraId="6CCC15C9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Repositorio GitHub con todos los cambios en la rama main</w:t>
      </w:r>
    </w:p>
    <w:p w14:paraId="6C6CAB77" w14:textId="77777777" w:rsidR="003F2006" w:rsidRDefault="00000000">
      <w:pPr>
        <w:pStyle w:val="Listaconvietas"/>
      </w:pPr>
      <w:r>
        <w:t>Carpeta .github/workflows/ con archivo ci-pipeline.yml</w:t>
      </w:r>
    </w:p>
    <w:p w14:paraId="1FFAE034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Archivo CORRECCIONES.md explicando los errores y soluciones</w:t>
      </w:r>
    </w:p>
    <w:p w14:paraId="7677FAFC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Archivo WORKFLOW_DOCUMENTATION.md con documentación del workflow</w:t>
      </w:r>
    </w:p>
    <w:p w14:paraId="73E49C6A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Conjunto de capturas de pantalla de cada etapa (en carpeta /evidencias)</w:t>
      </w:r>
    </w:p>
    <w:p w14:paraId="24518CEA" w14:textId="77777777" w:rsidR="003F2006" w:rsidRPr="00CD1F85" w:rsidRDefault="00000000">
      <w:pPr>
        <w:pStyle w:val="Ttulo2"/>
        <w:rPr>
          <w:lang w:val="es-CO"/>
        </w:rPr>
      </w:pPr>
      <w:r w:rsidRPr="00CD1F85">
        <w:rPr>
          <w:lang w:val="es-CO"/>
        </w:rPr>
        <w:t>Estructura de Carpetas Sugerida:</w:t>
      </w:r>
    </w:p>
    <w:p w14:paraId="6797B0F7" w14:textId="77777777" w:rsidR="003F2006" w:rsidRPr="00CD1F85" w:rsidRDefault="00000000">
      <w:pPr>
        <w:rPr>
          <w:lang w:val="es-CO"/>
        </w:rPr>
      </w:pPr>
      <w:r w:rsidRPr="00CD1F85">
        <w:rPr>
          <w:rFonts w:ascii="Courier New" w:hAnsi="Courier New"/>
          <w:sz w:val="18"/>
          <w:lang w:val="es-CO"/>
        </w:rPr>
        <w:t>proyectoEquipos/</w:t>
      </w:r>
      <w:r w:rsidRPr="00CD1F85">
        <w:rPr>
          <w:rFonts w:ascii="Courier New" w:hAnsi="Courier New"/>
          <w:sz w:val="18"/>
          <w:lang w:val="es-CO"/>
        </w:rPr>
        <w:br/>
        <w:t>├── .github/workflows/</w:t>
      </w:r>
      <w:r w:rsidRPr="00CD1F85">
        <w:rPr>
          <w:rFonts w:ascii="Courier New" w:hAnsi="Courier New"/>
          <w:sz w:val="18"/>
          <w:lang w:val="es-CO"/>
        </w:rPr>
        <w:br/>
        <w:t>│   └── ci-pipeline.yml</w:t>
      </w:r>
      <w:r w:rsidRPr="00CD1F85">
        <w:rPr>
          <w:rFonts w:ascii="Courier New" w:hAnsi="Courier New"/>
          <w:sz w:val="18"/>
          <w:lang w:val="es-CO"/>
        </w:rPr>
        <w:br/>
        <w:t>├── principal/</w:t>
      </w:r>
      <w:r w:rsidRPr="00CD1F85">
        <w:rPr>
          <w:rFonts w:ascii="Courier New" w:hAnsi="Courier New"/>
          <w:sz w:val="18"/>
          <w:lang w:val="es-CO"/>
        </w:rPr>
        <w:br/>
        <w:t>│   ├── users/tests.py (modificado)</w:t>
      </w:r>
      <w:r w:rsidRPr="00CD1F85">
        <w:rPr>
          <w:rFonts w:ascii="Courier New" w:hAnsi="Courier New"/>
          <w:sz w:val="18"/>
          <w:lang w:val="es-CO"/>
        </w:rPr>
        <w:br/>
        <w:t>│   ├── categories/tests.py (modificado)</w:t>
      </w:r>
      <w:r w:rsidRPr="00CD1F85">
        <w:rPr>
          <w:rFonts w:ascii="Courier New" w:hAnsi="Courier New"/>
          <w:sz w:val="18"/>
          <w:lang w:val="es-CO"/>
        </w:rPr>
        <w:br/>
        <w:t>│   ├── mantenimiento/tests.py (modificado)</w:t>
      </w:r>
      <w:r w:rsidRPr="00CD1F85">
        <w:rPr>
          <w:rFonts w:ascii="Courier New" w:hAnsi="Courier New"/>
          <w:sz w:val="18"/>
          <w:lang w:val="es-CO"/>
        </w:rPr>
        <w:br/>
        <w:t>│   └── ...</w:t>
      </w:r>
      <w:r w:rsidRPr="00CD1F85">
        <w:rPr>
          <w:rFonts w:ascii="Courier New" w:hAnsi="Courier New"/>
          <w:sz w:val="18"/>
          <w:lang w:val="es-CO"/>
        </w:rPr>
        <w:br/>
        <w:t>├── evidencias/</w:t>
      </w:r>
      <w:r w:rsidRPr="00CD1F85">
        <w:rPr>
          <w:rFonts w:ascii="Courier New" w:hAnsi="Courier New"/>
          <w:sz w:val="18"/>
          <w:lang w:val="es-CO"/>
        </w:rPr>
        <w:br/>
        <w:t>│   ├── 01_setup.png</w:t>
      </w:r>
      <w:r w:rsidRPr="00CD1F85">
        <w:rPr>
          <w:rFonts w:ascii="Courier New" w:hAnsi="Courier New"/>
          <w:sz w:val="18"/>
          <w:lang w:val="es-CO"/>
        </w:rPr>
        <w:br/>
        <w:t>│   ├── 02_tests_all.png</w:t>
      </w:r>
      <w:r w:rsidRPr="00CD1F85">
        <w:rPr>
          <w:rFonts w:ascii="Courier New" w:hAnsi="Courier New"/>
          <w:sz w:val="18"/>
          <w:lang w:val="es-CO"/>
        </w:rPr>
        <w:br/>
        <w:t>│   ├── 03_tests_users.png</w:t>
      </w:r>
      <w:r w:rsidRPr="00CD1F85">
        <w:rPr>
          <w:rFonts w:ascii="Courier New" w:hAnsi="Courier New"/>
          <w:sz w:val="18"/>
          <w:lang w:val="es-CO"/>
        </w:rPr>
        <w:br/>
        <w:t>│   ├── 04_tests_categories.png</w:t>
      </w:r>
      <w:r w:rsidRPr="00CD1F85">
        <w:rPr>
          <w:rFonts w:ascii="Courier New" w:hAnsi="Courier New"/>
          <w:sz w:val="18"/>
          <w:lang w:val="es-CO"/>
        </w:rPr>
        <w:br/>
        <w:t>│   ├── 05_tests_mantenimiento.png</w:t>
      </w:r>
      <w:r w:rsidRPr="00CD1F85">
        <w:rPr>
          <w:rFonts w:ascii="Courier New" w:hAnsi="Courier New"/>
          <w:sz w:val="18"/>
          <w:lang w:val="es-CO"/>
        </w:rPr>
        <w:br/>
        <w:t>│   ├── 06_pruebas_pasando.png</w:t>
      </w:r>
      <w:r w:rsidRPr="00CD1F85">
        <w:rPr>
          <w:rFonts w:ascii="Courier New" w:hAnsi="Courier New"/>
          <w:sz w:val="18"/>
          <w:lang w:val="es-CO"/>
        </w:rPr>
        <w:br/>
        <w:t>│   └── 07_github_actions.png</w:t>
      </w:r>
      <w:r w:rsidRPr="00CD1F85">
        <w:rPr>
          <w:rFonts w:ascii="Courier New" w:hAnsi="Courier New"/>
          <w:sz w:val="18"/>
          <w:lang w:val="es-CO"/>
        </w:rPr>
        <w:br/>
        <w:t>├── CORRECCIONES.md</w:t>
      </w:r>
      <w:r w:rsidRPr="00CD1F85">
        <w:rPr>
          <w:rFonts w:ascii="Courier New" w:hAnsi="Courier New"/>
          <w:sz w:val="18"/>
          <w:lang w:val="es-CO"/>
        </w:rPr>
        <w:br/>
        <w:t>└── WORKFLOW_DOCUMENTATION.md</w:t>
      </w:r>
    </w:p>
    <w:p w14:paraId="416CEA44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br w:type="page"/>
      </w:r>
    </w:p>
    <w:p w14:paraId="0A641A2F" w14:textId="77777777" w:rsidR="003F2006" w:rsidRDefault="00000000">
      <w:pPr>
        <w:pStyle w:val="Ttulo1"/>
      </w:pPr>
      <w:r>
        <w:lastRenderedPageBreak/>
        <w:t>10. Recursos Disponibles</w:t>
      </w:r>
    </w:p>
    <w:p w14:paraId="3D4D2AA2" w14:textId="77777777" w:rsidR="003F2006" w:rsidRDefault="00000000">
      <w:pPr>
        <w:pStyle w:val="Ttulo2"/>
      </w:pPr>
      <w:r>
        <w:t>Documentación Incluida:</w:t>
      </w:r>
    </w:p>
    <w:p w14:paraId="54694D1C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PASOS_EJECUCION.md: Guía paso a paso para ejecutar pruebas</w:t>
      </w:r>
    </w:p>
    <w:p w14:paraId="66C01737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TESTING.md: Descripción detallada de la estrategia de testing</w:t>
      </w:r>
    </w:p>
    <w:p w14:paraId="72479655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README_PRUEBAS.md: Quick start para pruebas</w:t>
      </w:r>
    </w:p>
    <w:p w14:paraId="3F5F36A9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run_tests.sh y run_tests.bat: Scripts automatizados para ejecutar pruebas</w:t>
      </w:r>
    </w:p>
    <w:p w14:paraId="42C0CDEE" w14:textId="77777777" w:rsidR="003F2006" w:rsidRDefault="00000000">
      <w:pPr>
        <w:pStyle w:val="Ttulo2"/>
      </w:pPr>
      <w:r>
        <w:t>Enlaces de Referencia:</w:t>
      </w:r>
    </w:p>
    <w:p w14:paraId="79A909CF" w14:textId="77777777" w:rsidR="003F2006" w:rsidRDefault="00000000">
      <w:pPr>
        <w:pStyle w:val="Listaconvietas"/>
      </w:pPr>
      <w:r>
        <w:t>GitHub Actions Docs: https://docs.github.com/en/actions</w:t>
      </w:r>
    </w:p>
    <w:p w14:paraId="64EA4F0C" w14:textId="77777777" w:rsidR="003F2006" w:rsidRDefault="00000000">
      <w:pPr>
        <w:pStyle w:val="Listaconvietas"/>
      </w:pPr>
      <w:r>
        <w:t>Django Testing: https://docs.djangoproject.com/en/stable/topics/testing/</w:t>
      </w:r>
    </w:p>
    <w:p w14:paraId="0BE75B26" w14:textId="77777777" w:rsidR="003F2006" w:rsidRDefault="00000000">
      <w:pPr>
        <w:pStyle w:val="Listaconvietas"/>
      </w:pPr>
      <w:r>
        <w:t>Python unittest: https://docs.python.org/3/library/unittest.html</w:t>
      </w:r>
    </w:p>
    <w:p w14:paraId="45A087D6" w14:textId="77777777" w:rsidR="003F2006" w:rsidRDefault="00000000">
      <w:pPr>
        <w:pStyle w:val="Listaconvietas"/>
      </w:pPr>
      <w:r>
        <w:t>GitHub Workflows Syntax: https://docs.github.com/en/actions/using-workflows/workflow-syntax-for-github-actions</w:t>
      </w:r>
    </w:p>
    <w:p w14:paraId="3A87FE13" w14:textId="77777777" w:rsidR="003F2006" w:rsidRDefault="00000000">
      <w:pPr>
        <w:pStyle w:val="Ttulo2"/>
      </w:pPr>
      <w:r>
        <w:t>Herramientas Recomendadas:</w:t>
      </w:r>
    </w:p>
    <w:p w14:paraId="0E2AF6DF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Visual Studio Code con extensiones Python</w:t>
      </w:r>
    </w:p>
    <w:p w14:paraId="214D85EE" w14:textId="77777777" w:rsidR="003F2006" w:rsidRDefault="00000000">
      <w:pPr>
        <w:pStyle w:val="Listaconvietas"/>
      </w:pPr>
      <w:r>
        <w:t>Git/GitHub Desktop para versionado</w:t>
      </w:r>
    </w:p>
    <w:p w14:paraId="3617C8CA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Postman o similar para probar APIs (opcional)</w:t>
      </w:r>
    </w:p>
    <w:p w14:paraId="497EB23E" w14:textId="77777777" w:rsidR="003F2006" w:rsidRPr="00CD1F85" w:rsidRDefault="00000000">
      <w:pPr>
        <w:pStyle w:val="Listaconvietas"/>
        <w:rPr>
          <w:lang w:val="es-CO"/>
        </w:rPr>
      </w:pPr>
      <w:r w:rsidRPr="00CD1F85">
        <w:rPr>
          <w:lang w:val="es-CO"/>
        </w:rPr>
        <w:t>Excel o Google Sheets para documentar resultados</w:t>
      </w:r>
    </w:p>
    <w:p w14:paraId="1C88CB98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br w:type="page"/>
      </w:r>
    </w:p>
    <w:p w14:paraId="46F73C3E" w14:textId="77777777" w:rsidR="003F2006" w:rsidRPr="00CD1F85" w:rsidRDefault="00000000">
      <w:pPr>
        <w:pStyle w:val="Ttulo1"/>
        <w:rPr>
          <w:lang w:val="es-CO"/>
        </w:rPr>
      </w:pPr>
      <w:r w:rsidRPr="00CD1F85">
        <w:rPr>
          <w:lang w:val="es-CO"/>
        </w:rPr>
        <w:lastRenderedPageBreak/>
        <w:t>Notas Finales para Estudiantes</w:t>
      </w:r>
    </w:p>
    <w:p w14:paraId="15CEEEF1" w14:textId="77777777" w:rsidR="003F2006" w:rsidRPr="00CD1F85" w:rsidRDefault="00000000">
      <w:pPr>
        <w:rPr>
          <w:lang w:val="es-CO"/>
        </w:rPr>
      </w:pPr>
      <w:r w:rsidRPr="00CD1F85">
        <w:rPr>
          <w:lang w:val="es-CO"/>
        </w:rPr>
        <w:t>Esta actividad simula un flujo real de desarrollo de software. Aprenderán no solo sobre pruebas y automatización, sino también sobre buenas prácticas en versioning, documentación y CI/CD.</w:t>
      </w:r>
    </w:p>
    <w:p w14:paraId="3EB153EA" w14:textId="77777777" w:rsidR="003F2006" w:rsidRPr="00CD1F85" w:rsidRDefault="003F2006">
      <w:pPr>
        <w:rPr>
          <w:lang w:val="es-CO"/>
        </w:rPr>
      </w:pPr>
    </w:p>
    <w:p w14:paraId="33ED12F9" w14:textId="77777777" w:rsidR="003F2006" w:rsidRDefault="00000000">
      <w:pPr>
        <w:pStyle w:val="Listaconvietas"/>
      </w:pPr>
      <w:r>
        <w:t>No dude en:</w:t>
      </w:r>
    </w:p>
    <w:p w14:paraId="28FDA191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Experimentar con diferentes configuraciones en el workflow</w:t>
      </w:r>
    </w:p>
    <w:p w14:paraId="252BF99D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Leer los logs de error en GitHub Actions detalladamente</w:t>
      </w:r>
    </w:p>
    <w:p w14:paraId="2313CFE2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Investigar la documentación oficial cuando tenga dudas</w:t>
      </w:r>
    </w:p>
    <w:p w14:paraId="4A1ACE65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Consultar con sus compañeros y el profesor</w:t>
      </w:r>
    </w:p>
    <w:p w14:paraId="016CC280" w14:textId="77777777" w:rsidR="003F2006" w:rsidRPr="00CD1F85" w:rsidRDefault="003F2006">
      <w:pPr>
        <w:rPr>
          <w:lang w:val="es-CO"/>
        </w:rPr>
      </w:pPr>
    </w:p>
    <w:p w14:paraId="446E58C1" w14:textId="77777777" w:rsidR="003F2006" w:rsidRDefault="00000000">
      <w:pPr>
        <w:pStyle w:val="Listaconvietas"/>
      </w:pPr>
      <w:r>
        <w:t>Recuerde:</w:t>
      </w:r>
    </w:p>
    <w:p w14:paraId="584FBD0E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El objetivo no es solo "hacer funcionar", sino comprender cada paso</w:t>
      </w:r>
    </w:p>
    <w:p w14:paraId="06149855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Las pruebas son cruciales para la calidad del software</w:t>
      </w:r>
    </w:p>
    <w:p w14:paraId="5F24AAFA" w14:textId="77777777" w:rsidR="003F2006" w:rsidRPr="00CD1F85" w:rsidRDefault="00000000">
      <w:pPr>
        <w:pStyle w:val="Listaconvietas2"/>
        <w:rPr>
          <w:lang w:val="es-CO"/>
        </w:rPr>
      </w:pPr>
      <w:r w:rsidRPr="00CD1F85">
        <w:rPr>
          <w:lang w:val="es-CO"/>
        </w:rPr>
        <w:t>La automatización ahorra tiempo y evita errores humanos</w:t>
      </w:r>
    </w:p>
    <w:sectPr w:rsidR="003F2006" w:rsidRPr="00CD1F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077A4D3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18A059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D6431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295023">
    <w:abstractNumId w:val="8"/>
  </w:num>
  <w:num w:numId="2" w16cid:durableId="851337192">
    <w:abstractNumId w:val="6"/>
  </w:num>
  <w:num w:numId="3" w16cid:durableId="1288467163">
    <w:abstractNumId w:val="5"/>
  </w:num>
  <w:num w:numId="4" w16cid:durableId="281618994">
    <w:abstractNumId w:val="4"/>
  </w:num>
  <w:num w:numId="5" w16cid:durableId="525874454">
    <w:abstractNumId w:val="7"/>
  </w:num>
  <w:num w:numId="6" w16cid:durableId="1447650386">
    <w:abstractNumId w:val="3"/>
  </w:num>
  <w:num w:numId="7" w16cid:durableId="147019474">
    <w:abstractNumId w:val="2"/>
  </w:num>
  <w:num w:numId="8" w16cid:durableId="197012911">
    <w:abstractNumId w:val="1"/>
  </w:num>
  <w:num w:numId="9" w16cid:durableId="189685730">
    <w:abstractNumId w:val="0"/>
  </w:num>
  <w:num w:numId="10" w16cid:durableId="1729456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F0E"/>
    <w:rsid w:val="0015074B"/>
    <w:rsid w:val="0029639D"/>
    <w:rsid w:val="00326F90"/>
    <w:rsid w:val="003E536C"/>
    <w:rsid w:val="003F2006"/>
    <w:rsid w:val="005256CE"/>
    <w:rsid w:val="00810C2A"/>
    <w:rsid w:val="00AA1D8D"/>
    <w:rsid w:val="00B47730"/>
    <w:rsid w:val="00CB0664"/>
    <w:rsid w:val="00CD1F85"/>
    <w:rsid w:val="00ED07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EAE8B"/>
  <w14:defaultImageDpi w14:val="300"/>
  <w15:docId w15:val="{D5FCF0BF-A879-4CCC-BEBB-3650ACE9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D1F8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1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1656</Words>
  <Characters>9111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CALET IGNACIO IBARRA IMBACHI</cp:lastModifiedBy>
  <cp:revision>2</cp:revision>
  <dcterms:created xsi:type="dcterms:W3CDTF">2013-12-23T23:15:00Z</dcterms:created>
  <dcterms:modified xsi:type="dcterms:W3CDTF">2026-09-06T22:54:00Z</dcterms:modified>
  <cp:category/>
</cp:coreProperties>
</file>